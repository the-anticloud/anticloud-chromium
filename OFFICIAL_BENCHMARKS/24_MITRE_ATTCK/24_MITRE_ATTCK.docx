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2026-10-02T11:09:05.280382Z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b87e180d16a8ca547918de4c84256afba982cc1eefa9c7c5bed6c173a1738a36 |</w:t>
      </w:r>
    </w:p>
    <w:p>
      <w:r>
        <w:t>| Timestamp UTC | 2026-10-02T11:09:05.280382Z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