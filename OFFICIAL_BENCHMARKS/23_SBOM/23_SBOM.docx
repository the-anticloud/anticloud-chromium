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2026-10-02T11:09:04.947117Z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529de05d846402fa641ce1031544475efe320b5d6a97cd7d44d7fe103794a228 |</w:t>
      </w:r>
    </w:p>
    <w:p>
      <w:r>
        <w:t>| Timestamp UTC | 2026-10-02T11:09:04.947117Z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