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2026-10-02T11:08:59.243734Z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b1fcee424b18ab5c401be436b38873a58786d49bf7ae4eaa03887a214f8f6b1c |</w:t>
      </w:r>
    </w:p>
    <w:p>
      <w:r>
        <w:t>| Timestamp UTC | 2026-10-02T11:08:59.243734Z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