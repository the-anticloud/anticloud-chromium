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2026-10-02T11:08:57.648084Z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3c38914e707970ff40360ec3afaad5025ac04733649cfdccfa2d2f6d82868c22 |</w:t>
      </w:r>
    </w:p>
    <w:p>
      <w:r>
        <w:t>| Timestamp UTC | 2026-10-02T11:08:57.648084Z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