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2026-10-02T11:09:01.582456Z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4c267ce7f7ed6023b1b8ed81031d80cc745390a5aee6dd4bfa35a6ffdc8882c7 |</w:t>
      </w:r>
    </w:p>
    <w:p>
      <w:r>
        <w:t>| Timestamp UTC | 2026-10-02T11:09:01.582456Z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