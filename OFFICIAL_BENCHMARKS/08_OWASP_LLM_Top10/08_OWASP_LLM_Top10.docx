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2026-10-02T11:08:57.195369Z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9725309a31640ba9ad4e9c40c6b73fa3dabcc158f97b665d1b402e3d8e837105 |</w:t>
      </w:r>
    </w:p>
    <w:p>
      <w:r>
        <w:t>| Timestamp UTC | 2026-10-02T11:08:57.195369Z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