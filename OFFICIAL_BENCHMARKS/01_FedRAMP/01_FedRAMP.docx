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2026-10-02T11:08:54.885306Z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e6eed5096e314cc14e5982dca256fe3f8d7243fa7709594209964d05ebdf5fba |</w:t>
      </w:r>
    </w:p>
    <w:p>
      <w:r>
        <w:t>| Timestamp UTC | 2026-10-02T11:08:54.885306Z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