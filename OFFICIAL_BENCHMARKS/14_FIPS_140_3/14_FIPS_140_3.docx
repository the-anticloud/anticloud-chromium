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2026-10-02T11:09:00.257027Z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54ed8449a33ee27a2e03ffda67a22d6978e73cb4a3846dd383313dcdada6f13f |</w:t>
      </w:r>
    </w:p>
    <w:p>
      <w:r>
        <w:t>| Timestamp UTC | 2026-10-02T11:09:00.257027Z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