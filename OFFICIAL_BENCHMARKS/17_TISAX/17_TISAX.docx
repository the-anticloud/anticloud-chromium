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2026-10-02T11:09:01.902564Z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bc19f37f4add87eee1b4374720f2def067bca5a0de18e9f7ef1e007a24eb4851 |</w:t>
      </w:r>
    </w:p>
    <w:p>
      <w:r>
        <w:t>| Timestamp UTC | 2026-10-02T11:09:01.902564Z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