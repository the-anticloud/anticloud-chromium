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2026-10-02T11:09:03.139329Z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a255446f75cd1980b6d123807b2bb3e5cbe53117eecfe88bb063b75271d0fce6 |</w:t>
      </w:r>
    </w:p>
    <w:p>
      <w:r>
        <w:t>| Timestamp UTC | 2026-10-02T11:09:03.139329Z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