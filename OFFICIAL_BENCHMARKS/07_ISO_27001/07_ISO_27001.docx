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2026-10-02T11:08:56.748751Z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e9a6d1bb7f248f362e477922d418f22241f2db0a0b284e48fce72eb9cd8c10b3 |</w:t>
      </w:r>
    </w:p>
    <w:p>
      <w:r>
        <w:t>| Timestamp UTC | 2026-10-02T11:08:56.748751Z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