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2026-10-02T11:08:56.403134Z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f1d3e674590b9542f9630744a2b62138089f512489f069641ccadf736648fbdb |</w:t>
      </w:r>
    </w:p>
    <w:p>
      <w:r>
        <w:t>| Timestamp UTC | 2026-10-02T11:08:56.403134Z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