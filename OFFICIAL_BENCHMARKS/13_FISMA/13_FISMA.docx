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2026-10-02T11:08:59.719290Z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c2a7c4b760753ad54c06acf4de7e0d14083efdf38eb51d57d7f89a0c9e0e0f97 |</w:t>
      </w:r>
    </w:p>
    <w:p>
      <w:r>
        <w:t>| Timestamp UTC | 2026-10-02T11:08:59.719290Z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