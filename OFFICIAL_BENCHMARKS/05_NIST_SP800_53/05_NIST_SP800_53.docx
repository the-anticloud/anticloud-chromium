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2026-10-02T11:08:56.034984Z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7621e51e64c5cc21826f8620f66b3db6ee13251c0495ee370dccee8efb0f628e |</w:t>
      </w:r>
    </w:p>
    <w:p>
      <w:r>
        <w:t>| Timestamp UTC | 2026-10-02T11:08:56.034984Z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