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2026-10-02T11:09:05.748333Z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77d7261021e3b3d8ff549c3ba2afe8f68af1bc8fb5799843d968c1f00d711171 |</w:t>
      </w:r>
    </w:p>
    <w:p>
      <w:r>
        <w:t>| Timestamp UTC | 2026-10-02T11:09:05.748333Z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