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2026-10-02T11:09:01.079531Z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1702fa38cdffc83a9473a2270bc2a904536db64909635e9e31060c9346d9441d |</w:t>
      </w:r>
    </w:p>
    <w:p>
      <w:r>
        <w:t>| Timestamp UTC | 2026-10-02T11:09:01.079531Z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