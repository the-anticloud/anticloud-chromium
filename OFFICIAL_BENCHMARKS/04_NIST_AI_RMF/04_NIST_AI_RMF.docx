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2026-10-02T11:08:55.646718Z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362df3c61e4e1717c94e4c6ad1bf08b83358560f81993396896b1144b8c0c5f7 |</w:t>
      </w:r>
    </w:p>
    <w:p>
      <w:r>
        <w:t>| Timestamp UTC | 2026-10-02T11:08:55.646718Z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