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2026-10-02T11:08:55.402253Z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c589f519bf298bba8258dda6710ade399cd7a5fc83e1ed84e4292e467bddd74f |</w:t>
      </w:r>
    </w:p>
    <w:p>
      <w:r>
        <w:t>| Timestamp UTC | 2026-10-02T11:08:55.402253Z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