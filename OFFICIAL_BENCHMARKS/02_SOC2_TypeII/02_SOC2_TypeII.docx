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2026-10-02T11:08:55.101345Z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e37e7519510660459c863d67fa371daf09820dcdb7f306e7604ac971d80a4f17 |</w:t>
      </w:r>
    </w:p>
    <w:p>
      <w:r>
        <w:t>| Timestamp UTC | 2026-10-02T11:08:55.101345Z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