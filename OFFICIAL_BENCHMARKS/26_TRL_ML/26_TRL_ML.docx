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2026-10-02T11:09:06.142105Z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0e1584a5970b1ebe47be7217d74bf8c7ad7b8c74aa90bb0093808093723d32d1 |</w:t>
      </w:r>
    </w:p>
    <w:p>
      <w:r>
        <w:t>| Timestamp UTC | 2026-10-02T11:09:06.142105Z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