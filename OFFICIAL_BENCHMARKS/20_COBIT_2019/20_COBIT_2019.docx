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2026-10-02T11:09:04.092077Z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483dffd1e92a17cd7ff2e924df6a14472bd1081bfc96ae4a50aee369633a4050 |</w:t>
      </w:r>
    </w:p>
    <w:p>
      <w:r>
        <w:t>| Timestamp UTC | 2026-10-02T11:09:04.092077Z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