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2026-10-02T11:08:58.502048Z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9b3957a65d34e9d5f370793485f7208f6ad5efdde11d69da8910e8b167a46e15 |</w:t>
      </w:r>
    </w:p>
    <w:p>
      <w:r>
        <w:t>| Timestamp UTC | 2026-10-02T11:08:58.502048Z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