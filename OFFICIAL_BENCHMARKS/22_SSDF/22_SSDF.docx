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2026-10-02T11:09:04.712978Z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c8518bde29026e91acc0e0a7de51245dc758471c76948aa79e4986380dd16111 |</w:t>
      </w:r>
    </w:p>
    <w:p>
      <w:r>
        <w:t>| Timestamp UTC | 2026-10-02T11:09:04.712978Z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