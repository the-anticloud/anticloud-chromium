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2026-10-02T11:08:58.965377Z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069099cc77f115ba2b6e08e9d50c2fc7e347b1b0c0e9c7d84557dabfa816cec4 |</w:t>
      </w:r>
    </w:p>
    <w:p>
      <w:r>
        <w:t>| Timestamp UTC | 2026-10-02T11:08:58.965377Z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